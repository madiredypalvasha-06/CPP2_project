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Image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gmentation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